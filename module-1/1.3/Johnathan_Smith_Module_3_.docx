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7F30" w14:textId="50771E78" w:rsidR="00EB1BE1" w:rsidRPr="00856346" w:rsidRDefault="00856346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</w:rPr>
        <w:t>Johnathan Smith</w:t>
      </w:r>
      <w:r w:rsidRPr="00856346">
        <w:rPr>
          <w:rFonts w:ascii="Times New Roman" w:hAnsi="Times New Roman" w:cs="Times New Roman"/>
        </w:rPr>
        <w:br/>
      </w:r>
      <w:r w:rsidR="00000000" w:rsidRPr="00856346">
        <w:rPr>
          <w:rFonts w:ascii="Times New Roman" w:hAnsi="Times New Roman" w:cs="Times New Roman"/>
        </w:rPr>
        <w:t xml:space="preserve">Date: March </w:t>
      </w:r>
      <w:r w:rsidRPr="00856346">
        <w:rPr>
          <w:rFonts w:ascii="Times New Roman" w:hAnsi="Times New Roman" w:cs="Times New Roman"/>
        </w:rPr>
        <w:t>29</w:t>
      </w:r>
      <w:r w:rsidR="00000000" w:rsidRPr="00856346">
        <w:rPr>
          <w:rFonts w:ascii="Times New Roman" w:hAnsi="Times New Roman" w:cs="Times New Roman"/>
        </w:rPr>
        <w:t>, 2026</w:t>
      </w:r>
    </w:p>
    <w:p w14:paraId="4BD50FBE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</w:rPr>
        <w:t>Assignment: Module 3 – Random Card Display – CSD420</w:t>
      </w:r>
    </w:p>
    <w:p w14:paraId="47C9D02A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2443BF37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t>Screenshot 1: Java version / JDK installed</w:t>
      </w:r>
    </w:p>
    <w:p w14:paraId="560B604B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33296728" wp14:editId="56673A4E">
            <wp:extent cx="5029200" cy="462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_ver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09BF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1DD49877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t>Screenshot 2: Javac compiler installed</w:t>
      </w:r>
    </w:p>
    <w:p w14:paraId="7FE9C9EB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513494D5" wp14:editId="693E88B1">
            <wp:extent cx="5029200" cy="271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c_ver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4185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23825C9E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t>Screenshot 3: JavaFX library configured in IDE</w:t>
      </w:r>
    </w:p>
    <w:p w14:paraId="5B27CFF2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1F0EDBEC" wp14:editId="1817BC9C">
            <wp:extent cx="5029200" cy="643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fx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9BF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2EBCBE44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</w:rPr>
        <w:br w:type="page"/>
      </w:r>
    </w:p>
    <w:p w14:paraId="19DC144B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lastRenderedPageBreak/>
        <w:t>Screenshot 4: Project files and cards subdirectory</w:t>
      </w:r>
    </w:p>
    <w:p w14:paraId="2B032FB4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61AB7846" wp14:editId="0A31F9D6">
            <wp:extent cx="4389120" cy="4336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78B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0FDED075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t>Screenshot 5: Program running with four random cards</w:t>
      </w:r>
    </w:p>
    <w:p w14:paraId="71EFCDA0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3A4A4981" wp14:editId="4EF2ADA2">
            <wp:extent cx="5029200" cy="26417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6B03" w14:textId="77777777" w:rsidR="00EB1BE1" w:rsidRPr="00856346" w:rsidRDefault="00EB1BE1">
      <w:pPr>
        <w:rPr>
          <w:rFonts w:ascii="Times New Roman" w:hAnsi="Times New Roman" w:cs="Times New Roman"/>
        </w:rPr>
      </w:pPr>
    </w:p>
    <w:p w14:paraId="66061D8A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</w:rPr>
        <w:br w:type="page"/>
      </w:r>
    </w:p>
    <w:p w14:paraId="13A833F7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b/>
        </w:rPr>
        <w:lastRenderedPageBreak/>
        <w:t>Screenshot 6: Program after clicking Refresh Cards</w:t>
      </w:r>
    </w:p>
    <w:p w14:paraId="36DE55BC" w14:textId="77777777" w:rsidR="00EB1BE1" w:rsidRPr="00856346" w:rsidRDefault="00000000">
      <w:pPr>
        <w:rPr>
          <w:rFonts w:ascii="Times New Roman" w:hAnsi="Times New Roman" w:cs="Times New Roman"/>
        </w:rPr>
      </w:pPr>
      <w:r w:rsidRPr="00856346">
        <w:rPr>
          <w:rFonts w:ascii="Times New Roman" w:hAnsi="Times New Roman" w:cs="Times New Roman"/>
          <w:noProof/>
        </w:rPr>
        <w:drawing>
          <wp:inline distT="0" distB="0" distL="0" distR="0" wp14:anchorId="4EFBFC8A" wp14:editId="3414080F">
            <wp:extent cx="5029200" cy="26417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refres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E052" w14:textId="77777777" w:rsidR="00EB1BE1" w:rsidRPr="00856346" w:rsidRDefault="00EB1BE1">
      <w:pPr>
        <w:rPr>
          <w:rFonts w:ascii="Times New Roman" w:hAnsi="Times New Roman" w:cs="Times New Roman"/>
        </w:rPr>
      </w:pPr>
    </w:p>
    <w:sectPr w:rsidR="00EB1BE1" w:rsidRPr="008563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722317">
    <w:abstractNumId w:val="8"/>
  </w:num>
  <w:num w:numId="2" w16cid:durableId="874856112">
    <w:abstractNumId w:val="6"/>
  </w:num>
  <w:num w:numId="3" w16cid:durableId="1484155503">
    <w:abstractNumId w:val="5"/>
  </w:num>
  <w:num w:numId="4" w16cid:durableId="1825967194">
    <w:abstractNumId w:val="4"/>
  </w:num>
  <w:num w:numId="5" w16cid:durableId="1339045668">
    <w:abstractNumId w:val="7"/>
  </w:num>
  <w:num w:numId="6" w16cid:durableId="684483332">
    <w:abstractNumId w:val="3"/>
  </w:num>
  <w:num w:numId="7" w16cid:durableId="1885024216">
    <w:abstractNumId w:val="2"/>
  </w:num>
  <w:num w:numId="8" w16cid:durableId="1315136096">
    <w:abstractNumId w:val="1"/>
  </w:num>
  <w:num w:numId="9" w16cid:durableId="175153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38"/>
    <w:rsid w:val="0015074B"/>
    <w:rsid w:val="0029639D"/>
    <w:rsid w:val="00326F90"/>
    <w:rsid w:val="00856346"/>
    <w:rsid w:val="00AA1D8D"/>
    <w:rsid w:val="00B47730"/>
    <w:rsid w:val="00CB0664"/>
    <w:rsid w:val="00EB1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1C80D"/>
  <w14:defaultImageDpi w14:val="300"/>
  <w15:docId w15:val="{49B4E238-B656-4153-96F9-9AB0CCEE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Johnathan Smith</cp:lastModifiedBy>
  <cp:revision>2</cp:revision>
  <dcterms:created xsi:type="dcterms:W3CDTF">2026-03-30T04:32:00Z</dcterms:created>
  <dcterms:modified xsi:type="dcterms:W3CDTF">2026-03-30T04:32:00Z</dcterms:modified>
  <cp:category/>
</cp:coreProperties>
</file>