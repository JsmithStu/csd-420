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C09CF7" w14:textId="77777777" w:rsidR="00D31CB0" w:rsidRDefault="00000000" w:rsidP="00F15266">
      <w:r>
        <w:t>Johnathan Smith</w:t>
      </w:r>
    </w:p>
    <w:p w14:paraId="794E5CDA" w14:textId="4E4D0D48" w:rsidR="00F15266" w:rsidRDefault="00000000" w:rsidP="00F15266">
      <w:r>
        <w:t xml:space="preserve">Date: </w:t>
      </w:r>
      <w:r w:rsidR="00F15266">
        <w:t>April 5th</w:t>
      </w:r>
      <w:r>
        <w:t>, 2026</w:t>
      </w:r>
    </w:p>
    <w:p w14:paraId="7B77DA1C" w14:textId="77777777" w:rsidR="00D31CB0" w:rsidRDefault="00000000" w:rsidP="00F15266">
      <w:r>
        <w:t>Assignment: Module 2 – Data File Assignment – CSD420</w:t>
      </w:r>
    </w:p>
    <w:p w14:paraId="3FF75397" w14:textId="77777777" w:rsidR="00D31CB0" w:rsidRDefault="00D31CB0"/>
    <w:p w14:paraId="0E4EA598" w14:textId="77777777" w:rsidR="00D31CB0" w:rsidRPr="00F15266" w:rsidRDefault="00000000">
      <w:pPr>
        <w:rPr>
          <w:rFonts w:ascii="Times New Roman" w:hAnsi="Times New Roman" w:cs="Times New Roman"/>
        </w:rPr>
      </w:pPr>
      <w:r w:rsidRPr="00F15266">
        <w:rPr>
          <w:rFonts w:ascii="Times New Roman" w:hAnsi="Times New Roman" w:cs="Times New Roman"/>
          <w:b/>
        </w:rPr>
        <w:t>Screenshot 1: Java version / JDK installed</w:t>
      </w:r>
    </w:p>
    <w:p w14:paraId="7A33749C" w14:textId="77777777" w:rsidR="00D31CB0" w:rsidRDefault="00000000">
      <w:r>
        <w:rPr>
          <w:noProof/>
        </w:rPr>
        <w:drawing>
          <wp:inline distT="0" distB="0" distL="0" distR="0" wp14:anchorId="234C31F6" wp14:editId="512AF11C">
            <wp:extent cx="5024755" cy="523875"/>
            <wp:effectExtent l="0" t="0" r="444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ava_versio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330" cy="524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D6DF3" w14:textId="77777777" w:rsidR="00D31CB0" w:rsidRDefault="00D31CB0"/>
    <w:p w14:paraId="553FBEB2" w14:textId="77777777" w:rsidR="00D31CB0" w:rsidRPr="00F15266" w:rsidRDefault="00000000">
      <w:pPr>
        <w:rPr>
          <w:rFonts w:ascii="Times New Roman" w:hAnsi="Times New Roman" w:cs="Times New Roman"/>
        </w:rPr>
      </w:pPr>
      <w:r w:rsidRPr="00F15266">
        <w:rPr>
          <w:rFonts w:ascii="Times New Roman" w:hAnsi="Times New Roman" w:cs="Times New Roman"/>
          <w:b/>
        </w:rPr>
        <w:t>Screenshot 2: Javac compiler installed</w:t>
      </w:r>
    </w:p>
    <w:p w14:paraId="09838E15" w14:textId="77777777" w:rsidR="00D31CB0" w:rsidRDefault="00000000">
      <w:r>
        <w:rPr>
          <w:noProof/>
        </w:rPr>
        <w:drawing>
          <wp:inline distT="0" distB="0" distL="0" distR="0" wp14:anchorId="5FAA60D3" wp14:editId="265176EA">
            <wp:extent cx="5029200" cy="27157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avac_version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1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E5FD2" w14:textId="77777777" w:rsidR="00D31CB0" w:rsidRDefault="00D31CB0"/>
    <w:p w14:paraId="51DECADD" w14:textId="77777777" w:rsidR="00D31CB0" w:rsidRPr="00F15266" w:rsidRDefault="00000000">
      <w:pPr>
        <w:rPr>
          <w:rFonts w:ascii="Times New Roman" w:hAnsi="Times New Roman" w:cs="Times New Roman"/>
        </w:rPr>
      </w:pPr>
      <w:r w:rsidRPr="00F15266">
        <w:rPr>
          <w:rFonts w:ascii="Times New Roman" w:hAnsi="Times New Roman" w:cs="Times New Roman"/>
          <w:b/>
        </w:rPr>
        <w:t>Screenshot 3: JavaFX library configured in IDE</w:t>
      </w:r>
    </w:p>
    <w:p w14:paraId="6B195660" w14:textId="77777777" w:rsidR="00D31CB0" w:rsidRDefault="00000000">
      <w:r>
        <w:rPr>
          <w:noProof/>
        </w:rPr>
        <w:drawing>
          <wp:inline distT="0" distB="0" distL="0" distR="0" wp14:anchorId="1E4BB6F1" wp14:editId="59B5FD69">
            <wp:extent cx="5029200" cy="64373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avafx_config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43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395C3" w14:textId="77777777" w:rsidR="00D31CB0" w:rsidRDefault="00D31CB0"/>
    <w:p w14:paraId="78654176" w14:textId="77777777" w:rsidR="00D31CB0" w:rsidRPr="00F15266" w:rsidRDefault="00000000">
      <w:pPr>
        <w:rPr>
          <w:rFonts w:ascii="Times New Roman" w:hAnsi="Times New Roman" w:cs="Times New Roman"/>
        </w:rPr>
      </w:pPr>
      <w:r w:rsidRPr="00F15266">
        <w:rPr>
          <w:rFonts w:ascii="Times New Roman" w:hAnsi="Times New Roman" w:cs="Times New Roman"/>
          <w:b/>
        </w:rPr>
        <w:t>Screenshot 4: Project files and data file subdirectory</w:t>
      </w:r>
    </w:p>
    <w:p w14:paraId="5F8D5416" w14:textId="77777777" w:rsidR="00D31CB0" w:rsidRDefault="00000000">
      <w:r>
        <w:rPr>
          <w:noProof/>
        </w:rPr>
        <w:drawing>
          <wp:inline distT="0" distB="0" distL="0" distR="0" wp14:anchorId="35C79863" wp14:editId="452DCF61">
            <wp:extent cx="5029200" cy="197180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ject_structure_mod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971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FB286" w14:textId="77777777" w:rsidR="00D31CB0" w:rsidRPr="00F15266" w:rsidRDefault="00D31CB0">
      <w:pPr>
        <w:rPr>
          <w:rFonts w:ascii="Times New Roman" w:hAnsi="Times New Roman" w:cs="Times New Roman"/>
        </w:rPr>
      </w:pPr>
    </w:p>
    <w:p w14:paraId="5FD0930C" w14:textId="77777777" w:rsidR="00D31CB0" w:rsidRPr="00F15266" w:rsidRDefault="00000000">
      <w:pPr>
        <w:rPr>
          <w:rFonts w:ascii="Times New Roman" w:hAnsi="Times New Roman" w:cs="Times New Roman"/>
        </w:rPr>
      </w:pPr>
      <w:r w:rsidRPr="00F15266">
        <w:rPr>
          <w:rFonts w:ascii="Times New Roman" w:hAnsi="Times New Roman" w:cs="Times New Roman"/>
          <w:b/>
        </w:rPr>
        <w:t>Screenshot 5: WriteDataFile program running (writing data)</w:t>
      </w:r>
    </w:p>
    <w:p w14:paraId="5FA6216D" w14:textId="77777777" w:rsidR="00D31CB0" w:rsidRDefault="00000000">
      <w:r>
        <w:rPr>
          <w:noProof/>
        </w:rPr>
        <w:lastRenderedPageBreak/>
        <w:drawing>
          <wp:inline distT="0" distB="0" distL="0" distR="0" wp14:anchorId="097985AC" wp14:editId="1609CB43">
            <wp:extent cx="5029200" cy="43251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rite_ru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32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D4C49" w14:textId="77777777" w:rsidR="00D31CB0" w:rsidRDefault="00D31CB0"/>
    <w:p w14:paraId="2D443F66" w14:textId="77777777" w:rsidR="00D31CB0" w:rsidRPr="00F15266" w:rsidRDefault="00000000">
      <w:pPr>
        <w:rPr>
          <w:rFonts w:ascii="Times New Roman" w:hAnsi="Times New Roman" w:cs="Times New Roman"/>
        </w:rPr>
      </w:pPr>
      <w:r w:rsidRPr="00F15266">
        <w:rPr>
          <w:rFonts w:ascii="Times New Roman" w:hAnsi="Times New Roman" w:cs="Times New Roman"/>
          <w:b/>
        </w:rPr>
        <w:t>Screenshot 6: ReadDataFile program running (displaying data)</w:t>
      </w:r>
    </w:p>
    <w:p w14:paraId="2E40EC58" w14:textId="77777777" w:rsidR="00D31CB0" w:rsidRDefault="00000000">
      <w:r>
        <w:rPr>
          <w:noProof/>
        </w:rPr>
        <w:drawing>
          <wp:inline distT="0" distB="0" distL="0" distR="0" wp14:anchorId="10C79086" wp14:editId="53002D96">
            <wp:extent cx="5029200" cy="80970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ad_ru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809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7BFF8" w14:textId="77777777" w:rsidR="00D31CB0" w:rsidRDefault="00D31CB0"/>
    <w:sectPr w:rsidR="00D31CB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61468297">
    <w:abstractNumId w:val="8"/>
  </w:num>
  <w:num w:numId="2" w16cid:durableId="119616492">
    <w:abstractNumId w:val="6"/>
  </w:num>
  <w:num w:numId="3" w16cid:durableId="2000382895">
    <w:abstractNumId w:val="5"/>
  </w:num>
  <w:num w:numId="4" w16cid:durableId="389116578">
    <w:abstractNumId w:val="4"/>
  </w:num>
  <w:num w:numId="5" w16cid:durableId="1662469555">
    <w:abstractNumId w:val="7"/>
  </w:num>
  <w:num w:numId="6" w16cid:durableId="1759522184">
    <w:abstractNumId w:val="3"/>
  </w:num>
  <w:num w:numId="7" w16cid:durableId="1192376648">
    <w:abstractNumId w:val="2"/>
  </w:num>
  <w:num w:numId="8" w16cid:durableId="550534564">
    <w:abstractNumId w:val="1"/>
  </w:num>
  <w:num w:numId="9" w16cid:durableId="4911430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80BBA"/>
    <w:rsid w:val="00CB0664"/>
    <w:rsid w:val="00D31CB0"/>
    <w:rsid w:val="00F1526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D0BAE3"/>
  <w14:defaultImageDpi w14:val="300"/>
  <w15:docId w15:val="{3CEEEF0D-C7AD-47FA-B509-AF66E9C74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61</Words>
  <Characters>353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Johnathan Smith</cp:lastModifiedBy>
  <cp:revision>2</cp:revision>
  <dcterms:created xsi:type="dcterms:W3CDTF">2026-04-05T23:07:00Z</dcterms:created>
  <dcterms:modified xsi:type="dcterms:W3CDTF">2026-04-05T23:07:00Z</dcterms:modified>
  <cp:category/>
</cp:coreProperties>
</file>